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Predictive Maintenance Project Plan (8-Week Timeline)</w:t>
      </w:r>
    </w:p>
    <w:p>
      <w:pPr>
        <w:pStyle w:val="Heading1"/>
      </w:pPr>
      <w:r>
        <w:rPr>
          <w:b/>
        </w:rPr>
        <w:t>Project Timeline</w:t>
      </w:r>
    </w:p>
    <w:p>
      <w:pPr>
        <w:pStyle w:val="ListBullet"/>
      </w:pPr>
      <w:r>
        <w:t>Duration: January 2023 – March 2023</w:t>
      </w:r>
    </w:p>
    <w:p>
      <w:pPr>
        <w:pStyle w:val="ListBullet"/>
      </w:pPr>
      <w:r>
        <w:t>Total Duration: 8 Weeks</w:t>
      </w:r>
    </w:p>
    <w:p>
      <w:pPr>
        <w:pStyle w:val="ListBullet"/>
      </w:pPr>
      <w:r>
        <w:t>Project Type: Independent Data Science Project</w:t>
      </w:r>
    </w:p>
    <w:p>
      <w:pPr>
        <w:pStyle w:val="Heading1"/>
      </w:pPr>
      <w:r>
        <w:rPr>
          <w:b/>
        </w:rPr>
        <w:t>Week 1 – Project Setup</w:t>
      </w:r>
    </w:p>
    <w:p>
      <w:pPr>
        <w:pStyle w:val="ListBullet"/>
      </w:pPr>
      <w:r>
        <w:t>Create GitHub repository and folder structure</w:t>
      </w:r>
    </w:p>
    <w:p>
      <w:pPr>
        <w:pStyle w:val="ListBullet"/>
      </w:pPr>
      <w:r>
        <w:t>Design project documentation layout</w:t>
      </w:r>
    </w:p>
    <w:p>
      <w:pPr>
        <w:pStyle w:val="ListBullet"/>
      </w:pPr>
      <w:r>
        <w:t>Set up virtual environment and requirements.txt</w:t>
      </w:r>
    </w:p>
    <w:p>
      <w:pPr>
        <w:pStyle w:val="Heading1"/>
      </w:pPr>
      <w:r>
        <w:rPr>
          <w:b/>
        </w:rPr>
        <w:t>Week 2 – Data Simulation</w:t>
      </w:r>
    </w:p>
    <w:p>
      <w:pPr>
        <w:pStyle w:val="ListBullet"/>
      </w:pPr>
      <w:r>
        <w:t>Develop IoT sensor simulation logic</w:t>
      </w:r>
    </w:p>
    <w:p>
      <w:pPr>
        <w:pStyle w:val="ListBullet"/>
      </w:pPr>
      <w:r>
        <w:t>Generate 12 months of hourly sensor readings</w:t>
      </w:r>
    </w:p>
    <w:p>
      <w:pPr>
        <w:pStyle w:val="ListBullet"/>
      </w:pPr>
      <w:r>
        <w:t>Simulate machine failures with drift patterns</w:t>
      </w:r>
    </w:p>
    <w:p>
      <w:pPr>
        <w:pStyle w:val="ListBullet"/>
      </w:pPr>
      <w:r>
        <w:t>Save sensor_readings.csv and failures.csv</w:t>
      </w:r>
    </w:p>
    <w:p>
      <w:pPr>
        <w:pStyle w:val="Heading1"/>
      </w:pPr>
      <w:r>
        <w:rPr>
          <w:b/>
        </w:rPr>
        <w:t>Week 3 – Azure SQL Integration</w:t>
      </w:r>
    </w:p>
    <w:p>
      <w:pPr>
        <w:pStyle w:val="ListBullet"/>
      </w:pPr>
      <w:r>
        <w:t>Create Azure SQL database</w:t>
      </w:r>
    </w:p>
    <w:p>
      <w:pPr>
        <w:pStyle w:val="ListBullet"/>
      </w:pPr>
      <w:r>
        <w:t>Create sensor_readings and failures tables</w:t>
      </w:r>
    </w:p>
    <w:p>
      <w:pPr>
        <w:pStyle w:val="ListBullet"/>
      </w:pPr>
      <w:r>
        <w:t>Upload simulated data to Azure SQL</w:t>
      </w:r>
    </w:p>
    <w:p>
      <w:pPr>
        <w:pStyle w:val="ListBullet"/>
      </w:pPr>
      <w:r>
        <w:t>Verify connection using pyodbc/sqlalchemy</w:t>
      </w:r>
    </w:p>
    <w:p>
      <w:pPr>
        <w:pStyle w:val="Heading1"/>
      </w:pPr>
      <w:r>
        <w:rPr>
          <w:b/>
        </w:rPr>
        <w:t>Week 4 – Feature Engineering</w:t>
      </w:r>
    </w:p>
    <w:p>
      <w:pPr>
        <w:pStyle w:val="ListBullet"/>
      </w:pPr>
      <w:r>
        <w:t>Load data from Azure SQL</w:t>
      </w:r>
    </w:p>
    <w:p>
      <w:pPr>
        <w:pStyle w:val="ListBullet"/>
      </w:pPr>
      <w:r>
        <w:t>Generate rolling windows (6h, 12h, 24h)</w:t>
      </w:r>
    </w:p>
    <w:p>
      <w:pPr>
        <w:pStyle w:val="ListBullet"/>
      </w:pPr>
      <w:r>
        <w:t>Create trend features (deltas)</w:t>
      </w:r>
    </w:p>
    <w:p>
      <w:pPr>
        <w:pStyle w:val="ListBullet"/>
      </w:pPr>
      <w:r>
        <w:t>Create y_failure_72h target label</w:t>
      </w:r>
    </w:p>
    <w:p>
      <w:pPr>
        <w:pStyle w:val="Heading1"/>
      </w:pPr>
      <w:r>
        <w:rPr>
          <w:b/>
        </w:rPr>
        <w:t>Week 5 – Exploratory Data Analysis</w:t>
      </w:r>
    </w:p>
    <w:p>
      <w:pPr>
        <w:pStyle w:val="ListBullet"/>
      </w:pPr>
      <w:r>
        <w:t>Visualize sensor distributions</w:t>
      </w:r>
    </w:p>
    <w:p>
      <w:pPr>
        <w:pStyle w:val="ListBullet"/>
      </w:pPr>
      <w:r>
        <w:t>Analyze pre-failure drift</w:t>
      </w:r>
    </w:p>
    <w:p>
      <w:pPr>
        <w:pStyle w:val="ListBullet"/>
      </w:pPr>
      <w:r>
        <w:t>Generate heatmaps, boxplots, and correlation charts</w:t>
      </w:r>
    </w:p>
    <w:p>
      <w:pPr>
        <w:pStyle w:val="ListBullet"/>
      </w:pPr>
      <w:r>
        <w:t>Document insights</w:t>
      </w:r>
    </w:p>
    <w:p>
      <w:pPr>
        <w:pStyle w:val="Heading1"/>
      </w:pPr>
      <w:r>
        <w:rPr>
          <w:b/>
        </w:rPr>
        <w:t>Week 6 – Model Training</w:t>
      </w:r>
    </w:p>
    <w:p>
      <w:pPr>
        <w:pStyle w:val="ListBullet"/>
      </w:pPr>
      <w:r>
        <w:t>Train Logistic Regression baseline</w:t>
      </w:r>
    </w:p>
    <w:p>
      <w:pPr>
        <w:pStyle w:val="ListBullet"/>
      </w:pPr>
      <w:r>
        <w:t>Train Random Forest &amp; Gradient Boosting</w:t>
      </w:r>
    </w:p>
    <w:p>
      <w:pPr>
        <w:pStyle w:val="ListBullet"/>
      </w:pPr>
      <w:r>
        <w:t>Handle class imbalance</w:t>
      </w:r>
    </w:p>
    <w:p>
      <w:pPr>
        <w:pStyle w:val="ListBullet"/>
      </w:pPr>
      <w:r>
        <w:t>Hyperparameter tuning</w:t>
      </w:r>
    </w:p>
    <w:p>
      <w:pPr>
        <w:pStyle w:val="Heading1"/>
      </w:pPr>
      <w:r>
        <w:rPr>
          <w:b/>
        </w:rPr>
        <w:t>Week 7 – Model Evaluation</w:t>
      </w:r>
    </w:p>
    <w:p>
      <w:pPr>
        <w:pStyle w:val="ListBullet"/>
      </w:pPr>
      <w:r>
        <w:t>Generate ROC curve and confusion matrix</w:t>
      </w:r>
    </w:p>
    <w:p>
      <w:pPr>
        <w:pStyle w:val="ListBullet"/>
      </w:pPr>
      <w:r>
        <w:t>Analyze precision, recall, F1-score</w:t>
      </w:r>
    </w:p>
    <w:p>
      <w:pPr>
        <w:pStyle w:val="ListBullet"/>
      </w:pPr>
      <w:r>
        <w:t>Assess feature importance</w:t>
      </w:r>
    </w:p>
    <w:p>
      <w:pPr>
        <w:pStyle w:val="ListBullet"/>
      </w:pPr>
      <w:r>
        <w:t>Finalize best model and save model.pkl</w:t>
      </w:r>
    </w:p>
    <w:p>
      <w:pPr>
        <w:pStyle w:val="Heading1"/>
      </w:pPr>
      <w:r>
        <w:rPr>
          <w:b/>
        </w:rPr>
        <w:t>Week 8 – Documentation &amp; Publication</w:t>
      </w:r>
    </w:p>
    <w:p>
      <w:pPr>
        <w:pStyle w:val="ListBullet"/>
      </w:pPr>
      <w:r>
        <w:t>Write full README.md</w:t>
      </w:r>
    </w:p>
    <w:p>
      <w:pPr>
        <w:pStyle w:val="ListBullet"/>
      </w:pPr>
      <w:r>
        <w:t>Add diagrams and figures</w:t>
      </w:r>
    </w:p>
    <w:p>
      <w:pPr>
        <w:pStyle w:val="ListBullet"/>
      </w:pPr>
      <w:r>
        <w:t>Upload project plan to /docs/</w:t>
      </w:r>
    </w:p>
    <w:p>
      <w:pPr>
        <w:pStyle w:val="ListBullet"/>
      </w:pPr>
      <w:r>
        <w:t>Polish GitHub repository</w:t>
      </w:r>
    </w:p>
    <w:p>
      <w:pPr>
        <w:pStyle w:val="ListBullet"/>
      </w:pPr>
      <w:r>
        <w:t>Publish final version</w:t>
      </w:r>
    </w:p>
    <w:p>
      <w:pPr>
        <w:pStyle w:val="Heading1"/>
      </w:pPr>
      <w:r>
        <w:rPr>
          <w:b/>
        </w:rPr>
        <w:t>Status Tracker</w:t>
      </w:r>
    </w:p>
    <w:p>
      <w:pPr>
        <w:pStyle w:val="ListBullet"/>
      </w:pPr>
      <w:r>
        <w:t>Week 1 – Setup .................... [ ]</w:t>
      </w:r>
    </w:p>
    <w:p>
      <w:pPr>
        <w:pStyle w:val="ListBullet"/>
      </w:pPr>
      <w:r>
        <w:t>Week 2 – Simulation ............... [ ]</w:t>
      </w:r>
    </w:p>
    <w:p>
      <w:pPr>
        <w:pStyle w:val="ListBullet"/>
      </w:pPr>
      <w:r>
        <w:t>Week 3 – Azure SQL ................ [ ]</w:t>
      </w:r>
    </w:p>
    <w:p>
      <w:pPr>
        <w:pStyle w:val="ListBullet"/>
      </w:pPr>
      <w:r>
        <w:t>Week 4 – Feature Engineering ...... [ ]</w:t>
      </w:r>
    </w:p>
    <w:p>
      <w:pPr>
        <w:pStyle w:val="ListBullet"/>
      </w:pPr>
      <w:r>
        <w:t>Week 5 – EDA ...................... [ ]</w:t>
      </w:r>
    </w:p>
    <w:p>
      <w:pPr>
        <w:pStyle w:val="ListBullet"/>
      </w:pPr>
      <w:r>
        <w:t>Week 6 – Model Training ........... [ ]</w:t>
      </w:r>
    </w:p>
    <w:p>
      <w:pPr>
        <w:pStyle w:val="ListBullet"/>
      </w:pPr>
      <w:r>
        <w:t>Week 7 – Evaluation ............... [ ]</w:t>
      </w:r>
    </w:p>
    <w:p>
      <w:pPr>
        <w:pStyle w:val="ListBullet"/>
      </w:pPr>
      <w:r>
        <w:t>Week 8 – Documentation ............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