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6788" w14:textId="77777777" w:rsidR="00E03E94" w:rsidRPr="00E03E94" w:rsidRDefault="00000000" w:rsidP="00E03E94">
      <w:pPr>
        <w:pStyle w:val="Title"/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E94"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Predictive Maintenance Machine Learning Project Proposal</w:t>
      </w:r>
    </w:p>
    <w:p w14:paraId="7409300F" w14:textId="0080DC69" w:rsidR="00E03E94" w:rsidRPr="00E03E94" w:rsidRDefault="00E03E94" w:rsidP="00E03E94">
      <w:pPr>
        <w:pStyle w:val="Title"/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E94"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Completed January–March 2023</w:t>
      </w:r>
    </w:p>
    <w:p w14:paraId="4747B472" w14:textId="1982D207" w:rsidR="00E03E94" w:rsidRPr="00E03E94" w:rsidRDefault="00E03E94" w:rsidP="00E03E94">
      <w:pPr>
        <w:pStyle w:val="Title"/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3E94">
        <w:rPr>
          <w:b/>
          <w:bCs/>
          <w:color w:val="4F81BD" w:themeColor="accent1"/>
          <w:spacing w:val="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Author: Goitom Abirha</w:t>
      </w:r>
    </w:p>
    <w:p w14:paraId="3C34DB77" w14:textId="504766C1" w:rsidR="00575D74" w:rsidRPr="00C720FF" w:rsidRDefault="00000000" w:rsidP="00C720FF">
      <w:pPr>
        <w:rPr>
          <w:b/>
          <w:sz w:val="28"/>
          <w:szCs w:val="28"/>
        </w:rPr>
      </w:pPr>
      <w:r w:rsidRPr="00C720FF"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14:paraId="52D441D1" w14:textId="77777777" w:rsidR="00575D74" w:rsidRDefault="00000000">
      <w:pPr>
        <w:pStyle w:val="ListBullet"/>
      </w:pPr>
      <w:r>
        <w:t>Build a predictive maintenance model that detects equipment failures 72 hours before they occur.</w:t>
      </w:r>
    </w:p>
    <w:p w14:paraId="33EDC3BF" w14:textId="77777777" w:rsidR="00575D74" w:rsidRDefault="00000000">
      <w:pPr>
        <w:pStyle w:val="ListBullet"/>
      </w:pPr>
      <w:r>
        <w:t>Use simulated IoT sensor data stored in Azure SQL.</w:t>
      </w:r>
    </w:p>
    <w:p w14:paraId="09026BFF" w14:textId="77777777" w:rsidR="00C720FF" w:rsidRDefault="00000000" w:rsidP="00C720FF">
      <w:pPr>
        <w:pStyle w:val="ListBullet"/>
      </w:pPr>
      <w:r>
        <w:t>Demonstrate end-to-end ML workflow: simulation, SQL integration, feature engineering, model training, evaluation, documentation.</w:t>
      </w:r>
    </w:p>
    <w:p w14:paraId="3E44F748" w14:textId="77777777" w:rsidR="00C720FF" w:rsidRDefault="00C720FF" w:rsidP="00C720FF">
      <w:pPr>
        <w:pStyle w:val="ListBullet"/>
        <w:numPr>
          <w:ilvl w:val="0"/>
          <w:numId w:val="0"/>
        </w:numPr>
        <w:ind w:left="360"/>
      </w:pPr>
    </w:p>
    <w:p w14:paraId="6A8E2C16" w14:textId="3CF5D6FA" w:rsidR="00575D74" w:rsidRPr="00C720FF" w:rsidRDefault="00000000" w:rsidP="00C720FF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C720FF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6B3E49D7" w14:textId="77777777" w:rsidR="00575D74" w:rsidRDefault="00000000">
      <w:pPr>
        <w:pStyle w:val="ListBullet"/>
      </w:pPr>
      <w:r>
        <w:t>Modern machines generate continuous IoT sensor streams containing early indicators of degradation.</w:t>
      </w:r>
    </w:p>
    <w:p w14:paraId="190FF0C1" w14:textId="77777777" w:rsidR="00C720FF" w:rsidRDefault="00000000" w:rsidP="00C720FF">
      <w:pPr>
        <w:pStyle w:val="ListBullet"/>
      </w:pPr>
      <w:r>
        <w:t>This project identifies pre-failure patterns to enable proactive maintenance.</w:t>
      </w:r>
    </w:p>
    <w:p w14:paraId="2CBA158D" w14:textId="77777777" w:rsidR="00C720FF" w:rsidRDefault="00C720FF" w:rsidP="00C720FF">
      <w:pPr>
        <w:pStyle w:val="ListBullet"/>
        <w:numPr>
          <w:ilvl w:val="0"/>
          <w:numId w:val="0"/>
        </w:numPr>
        <w:ind w:left="360"/>
      </w:pPr>
    </w:p>
    <w:p w14:paraId="56633FBA" w14:textId="6028D212" w:rsidR="00575D74" w:rsidRPr="00C720FF" w:rsidRDefault="00000000" w:rsidP="00C720FF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C720FF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Focus</w:t>
      </w:r>
    </w:p>
    <w:p w14:paraId="3890990A" w14:textId="77777777" w:rsidR="00575D74" w:rsidRDefault="00000000">
      <w:pPr>
        <w:pStyle w:val="ListBullet"/>
      </w:pPr>
      <w:r>
        <w:t>IoT-style data simulation</w:t>
      </w:r>
    </w:p>
    <w:p w14:paraId="1E4BDFA3" w14:textId="77777777" w:rsidR="00575D74" w:rsidRDefault="00000000">
      <w:pPr>
        <w:pStyle w:val="ListBullet"/>
      </w:pPr>
      <w:r>
        <w:t>Azure SQL cloud integration</w:t>
      </w:r>
    </w:p>
    <w:p w14:paraId="5FCF433C" w14:textId="77777777" w:rsidR="00575D74" w:rsidRDefault="00000000">
      <w:pPr>
        <w:pStyle w:val="ListBullet"/>
      </w:pPr>
      <w:r>
        <w:t>Time-series feature engineering</w:t>
      </w:r>
    </w:p>
    <w:p w14:paraId="2D533887" w14:textId="77777777" w:rsidR="00575D74" w:rsidRDefault="00000000">
      <w:pPr>
        <w:pStyle w:val="ListBullet"/>
      </w:pPr>
      <w:r>
        <w:t>Binary classification model development</w:t>
      </w:r>
    </w:p>
    <w:p w14:paraId="7B5CF70A" w14:textId="77777777" w:rsidR="00C720FF" w:rsidRDefault="00000000" w:rsidP="00C720FF">
      <w:pPr>
        <w:pStyle w:val="ListBullet"/>
      </w:pPr>
      <w:r>
        <w:t>Optional Flask API for predictions</w:t>
      </w:r>
    </w:p>
    <w:p w14:paraId="5C36E5D6" w14:textId="77777777" w:rsidR="00C720FF" w:rsidRPr="00C720FF" w:rsidRDefault="00C720FF" w:rsidP="00C720FF">
      <w:pPr>
        <w:pStyle w:val="ListBullet"/>
        <w:numPr>
          <w:ilvl w:val="0"/>
          <w:numId w:val="0"/>
        </w:numPr>
        <w:ind w:left="360"/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E1B6C" w14:textId="387E3152" w:rsidR="00575D74" w:rsidRPr="00C720FF" w:rsidRDefault="00000000" w:rsidP="00C720FF">
      <w:pPr>
        <w:pStyle w:val="ListBullet"/>
        <w:numPr>
          <w:ilvl w:val="0"/>
          <w:numId w:val="0"/>
        </w:numPr>
        <w:ind w:left="360" w:hanging="360"/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20FF"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Specific Goals</w:t>
      </w:r>
    </w:p>
    <w:p w14:paraId="7CEED79F" w14:textId="77777777" w:rsidR="00575D74" w:rsidRDefault="00000000">
      <w:pPr>
        <w:pStyle w:val="ListBullet"/>
      </w:pPr>
      <w:r>
        <w:t>Simulate high-quality IoT sensor data for 12 months.</w:t>
      </w:r>
    </w:p>
    <w:p w14:paraId="71D2E359" w14:textId="77777777" w:rsidR="00575D74" w:rsidRDefault="00000000">
      <w:pPr>
        <w:pStyle w:val="ListBullet"/>
      </w:pPr>
      <w:r>
        <w:t>Store and query data using Azure SQL.</w:t>
      </w:r>
    </w:p>
    <w:p w14:paraId="4268BF73" w14:textId="77777777" w:rsidR="00575D74" w:rsidRDefault="00000000">
      <w:pPr>
        <w:pStyle w:val="ListBullet"/>
      </w:pPr>
      <w:r>
        <w:t>Engineer rolling-window and trend-based features.</w:t>
      </w:r>
    </w:p>
    <w:p w14:paraId="47856AD4" w14:textId="77777777" w:rsidR="00575D74" w:rsidRDefault="00000000">
      <w:pPr>
        <w:pStyle w:val="ListBullet"/>
      </w:pPr>
      <w:r>
        <w:t>Create 72-hour failure label (y_failure_72h).</w:t>
      </w:r>
    </w:p>
    <w:p w14:paraId="64602EDD" w14:textId="77777777" w:rsidR="00575D74" w:rsidRDefault="00000000">
      <w:pPr>
        <w:pStyle w:val="ListBullet"/>
      </w:pPr>
      <w:r>
        <w:t>Train machine learning models (LR, RF, Gradient Boosting).</w:t>
      </w:r>
    </w:p>
    <w:p w14:paraId="58F2CB0C" w14:textId="77777777" w:rsidR="00575D74" w:rsidRDefault="00000000">
      <w:pPr>
        <w:pStyle w:val="ListBullet"/>
      </w:pPr>
      <w:r>
        <w:t>Evaluate model performance using ROC-AUC, precision, recall, F1.</w:t>
      </w:r>
    </w:p>
    <w:p w14:paraId="66124CA7" w14:textId="77777777" w:rsidR="001C6E4E" w:rsidRDefault="00000000" w:rsidP="001C6E4E">
      <w:pPr>
        <w:pStyle w:val="ListBullet"/>
      </w:pPr>
      <w:r>
        <w:t>Publish professional GitHub repository.</w:t>
      </w:r>
    </w:p>
    <w:p w14:paraId="38310C17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251C0707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06DB4EF1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26F88DCC" w14:textId="070B36D6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Expected Outcomes</w:t>
      </w:r>
    </w:p>
    <w:p w14:paraId="28649092" w14:textId="77777777" w:rsidR="00575D74" w:rsidRDefault="00000000">
      <w:pPr>
        <w:pStyle w:val="ListBullet"/>
      </w:pPr>
      <w:r>
        <w:t>A complete and polished GitHub repository.</w:t>
      </w:r>
    </w:p>
    <w:p w14:paraId="350AF320" w14:textId="77777777" w:rsidR="00575D74" w:rsidRDefault="00000000">
      <w:pPr>
        <w:pStyle w:val="ListBullet"/>
      </w:pPr>
      <w:r>
        <w:lastRenderedPageBreak/>
        <w:t>Trained predictive maintenance model.</w:t>
      </w:r>
    </w:p>
    <w:p w14:paraId="001DF469" w14:textId="77777777" w:rsidR="00575D74" w:rsidRDefault="00000000">
      <w:pPr>
        <w:pStyle w:val="ListBullet"/>
      </w:pPr>
      <w:r>
        <w:t>Documentation, diagrams, and evaluation charts.</w:t>
      </w:r>
    </w:p>
    <w:p w14:paraId="6DBA2193" w14:textId="77777777" w:rsidR="001C6E4E" w:rsidRDefault="00000000" w:rsidP="001C6E4E">
      <w:pPr>
        <w:pStyle w:val="ListBullet"/>
      </w:pPr>
      <w:r>
        <w:t>Azure SQL integration demonstration.</w:t>
      </w:r>
    </w:p>
    <w:p w14:paraId="5A37A254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6DD7E9B7" w14:textId="18A70355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 and Scope</w:t>
      </w:r>
    </w:p>
    <w:p w14:paraId="3763B8E8" w14:textId="77777777" w:rsidR="001C6E4E" w:rsidRDefault="00000000" w:rsidP="001C6E4E">
      <w:pPr>
        <w:pStyle w:val="ListBullet"/>
      </w:pPr>
      <w:r>
        <w:t>Develop a predictive maintenance system that accurately predicts failures within a 72-hour window using cloud-based IoT data.</w:t>
      </w:r>
    </w:p>
    <w:p w14:paraId="715430AA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76069942" w14:textId="07B97899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Description</w:t>
      </w:r>
    </w:p>
    <w:p w14:paraId="76325FA0" w14:textId="77777777" w:rsidR="00575D74" w:rsidRDefault="00000000">
      <w:pPr>
        <w:pStyle w:val="ListBullet"/>
      </w:pPr>
      <w:r>
        <w:t>Simulated IoT sensor dataset replicating industrial conditions.</w:t>
      </w:r>
    </w:p>
    <w:p w14:paraId="058B77A3" w14:textId="77777777" w:rsidR="00575D74" w:rsidRDefault="00000000">
      <w:pPr>
        <w:pStyle w:val="ListBullet"/>
      </w:pPr>
      <w:r>
        <w:t>sensor_readings.csv – temperature, vibration, pressure, rpm, current, status_code.</w:t>
      </w:r>
    </w:p>
    <w:p w14:paraId="52795B17" w14:textId="77777777" w:rsidR="00575D74" w:rsidRDefault="00000000">
      <w:pPr>
        <w:pStyle w:val="ListBullet"/>
      </w:pPr>
      <w:r>
        <w:t>failures.csv – failure events and types.</w:t>
      </w:r>
    </w:p>
    <w:p w14:paraId="14A86803" w14:textId="77777777" w:rsidR="00575D74" w:rsidRDefault="00000000">
      <w:pPr>
        <w:pStyle w:val="ListBullet"/>
      </w:pPr>
      <w:r>
        <w:t>dataset_ready_for_model.csv – engineered features + labels.</w:t>
      </w:r>
    </w:p>
    <w:p w14:paraId="55D42089" w14:textId="77777777" w:rsidR="001C6E4E" w:rsidRDefault="00000000" w:rsidP="001C6E4E">
      <w:pPr>
        <w:pStyle w:val="ListBullet"/>
      </w:pPr>
      <w:r>
        <w:t xml:space="preserve">Simulated data </w:t>
      </w:r>
      <w:proofErr w:type="gramStart"/>
      <w:r>
        <w:t>chosen</w:t>
      </w:r>
      <w:proofErr w:type="gramEnd"/>
      <w:r>
        <w:t xml:space="preserve"> for realism, scalability, and control.</w:t>
      </w:r>
    </w:p>
    <w:p w14:paraId="4BE427B4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06AECC70" w14:textId="45F10F48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Exploratory Data Analysis (EDA)</w:t>
      </w:r>
    </w:p>
    <w:p w14:paraId="7AE5A63F" w14:textId="77777777" w:rsidR="00575D74" w:rsidRDefault="00000000">
      <w:pPr>
        <w:pStyle w:val="ListBullet"/>
      </w:pPr>
      <w:r>
        <w:t>Sensor distribution and summary statistics.</w:t>
      </w:r>
    </w:p>
    <w:p w14:paraId="5727BC9E" w14:textId="77777777" w:rsidR="00575D74" w:rsidRDefault="00000000">
      <w:pPr>
        <w:pStyle w:val="ListBullet"/>
      </w:pPr>
      <w:r>
        <w:t>Rolling trend visualization.</w:t>
      </w:r>
    </w:p>
    <w:p w14:paraId="2A7BCB72" w14:textId="77777777" w:rsidR="00575D74" w:rsidRDefault="00000000">
      <w:pPr>
        <w:pStyle w:val="ListBullet"/>
      </w:pPr>
      <w:r>
        <w:t>Correlation analysis.</w:t>
      </w:r>
    </w:p>
    <w:p w14:paraId="6A38AA48" w14:textId="77777777" w:rsidR="00575D74" w:rsidRDefault="00000000">
      <w:pPr>
        <w:pStyle w:val="ListBullet"/>
      </w:pPr>
      <w:r>
        <w:t>Pre-failure drift patterns.</w:t>
      </w:r>
    </w:p>
    <w:p w14:paraId="78B6F031" w14:textId="77777777" w:rsidR="001C6E4E" w:rsidRDefault="00000000" w:rsidP="001C6E4E">
      <w:pPr>
        <w:pStyle w:val="ListBullet"/>
      </w:pPr>
      <w:r>
        <w:t>Class imbalance review.</w:t>
      </w:r>
    </w:p>
    <w:p w14:paraId="5CACA79C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07E66EB5" w14:textId="1D2983A9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Preparation</w:t>
      </w:r>
    </w:p>
    <w:p w14:paraId="2E31D020" w14:textId="77777777" w:rsidR="00575D74" w:rsidRDefault="00000000">
      <w:pPr>
        <w:pStyle w:val="ListBullet"/>
      </w:pPr>
      <w:r>
        <w:t>Timestamp validation and cleaning.</w:t>
      </w:r>
    </w:p>
    <w:p w14:paraId="480A2235" w14:textId="77777777" w:rsidR="00575D74" w:rsidRDefault="00000000">
      <w:pPr>
        <w:pStyle w:val="ListBullet"/>
      </w:pPr>
      <w:r>
        <w:t>Data merging for sensor + failure alignment.</w:t>
      </w:r>
    </w:p>
    <w:p w14:paraId="47CF2924" w14:textId="77777777" w:rsidR="00575D74" w:rsidRDefault="00000000">
      <w:pPr>
        <w:pStyle w:val="ListBullet"/>
      </w:pPr>
      <w:r>
        <w:t>Rolling window features: 6h, 12h, 24h.</w:t>
      </w:r>
    </w:p>
    <w:p w14:paraId="716A1468" w14:textId="77777777" w:rsidR="00575D74" w:rsidRDefault="00000000">
      <w:pPr>
        <w:pStyle w:val="ListBullet"/>
      </w:pPr>
      <w:r>
        <w:t>Trend features: deltas and gradients.</w:t>
      </w:r>
    </w:p>
    <w:p w14:paraId="0D9DBAD1" w14:textId="77777777" w:rsidR="00575D74" w:rsidRDefault="00000000">
      <w:pPr>
        <w:pStyle w:val="ListBullet"/>
      </w:pPr>
      <w:r>
        <w:t>72-hour failure labeling.</w:t>
      </w:r>
    </w:p>
    <w:p w14:paraId="04828539" w14:textId="77777777" w:rsidR="001C6E4E" w:rsidRDefault="00000000" w:rsidP="001C6E4E">
      <w:pPr>
        <w:pStyle w:val="ListBullet"/>
      </w:pPr>
      <w:r>
        <w:t>Time-based train/test split.</w:t>
      </w:r>
    </w:p>
    <w:p w14:paraId="3D683031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6D4E8D16" w14:textId="1E3DA178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Training Approach</w:t>
      </w:r>
    </w:p>
    <w:p w14:paraId="79877335" w14:textId="77777777" w:rsidR="00575D74" w:rsidRDefault="00000000">
      <w:pPr>
        <w:pStyle w:val="ListBullet"/>
      </w:pPr>
      <w:r>
        <w:t>Models: Logistic Regression, Random Forest, Gradient Boosting.</w:t>
      </w:r>
    </w:p>
    <w:p w14:paraId="5C5BBFF3" w14:textId="77777777" w:rsidR="00575D74" w:rsidRDefault="00000000">
      <w:pPr>
        <w:pStyle w:val="ListBullet"/>
      </w:pPr>
      <w:r>
        <w:t>Handle imbalance using class weights.</w:t>
      </w:r>
    </w:p>
    <w:p w14:paraId="46DFA551" w14:textId="77777777" w:rsidR="00575D74" w:rsidRDefault="00000000">
      <w:pPr>
        <w:pStyle w:val="ListBullet"/>
      </w:pPr>
      <w:r>
        <w:t>Hyperparameter tuning with GridSearchCV.</w:t>
      </w:r>
    </w:p>
    <w:p w14:paraId="7C018901" w14:textId="77777777" w:rsidR="001C6E4E" w:rsidRDefault="00000000" w:rsidP="001C6E4E">
      <w:pPr>
        <w:pStyle w:val="ListBullet"/>
      </w:pPr>
      <w:r>
        <w:t>Cross-validation and feature importance analysis.</w:t>
      </w:r>
    </w:p>
    <w:p w14:paraId="1596F180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0897FC0E" w14:textId="61F1D576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Evaluation</w:t>
      </w:r>
    </w:p>
    <w:p w14:paraId="49AD6A52" w14:textId="77777777" w:rsidR="00575D74" w:rsidRDefault="00000000">
      <w:pPr>
        <w:pStyle w:val="ListBullet"/>
      </w:pPr>
      <w:r>
        <w:t>Metrics: ROC-AUC, Precision, Recall, F1.</w:t>
      </w:r>
    </w:p>
    <w:p w14:paraId="1CD49F56" w14:textId="77777777" w:rsidR="00575D74" w:rsidRDefault="00000000">
      <w:pPr>
        <w:pStyle w:val="ListBullet"/>
      </w:pPr>
      <w:r>
        <w:lastRenderedPageBreak/>
        <w:t>Confusion matrix and error analysis.</w:t>
      </w:r>
    </w:p>
    <w:p w14:paraId="6C7D538C" w14:textId="77777777" w:rsidR="001C6E4E" w:rsidRDefault="00000000" w:rsidP="001C6E4E">
      <w:pPr>
        <w:pStyle w:val="ListBullet"/>
      </w:pPr>
      <w:r>
        <w:t>Precision@</w:t>
      </w:r>
      <w:proofErr w:type="gramStart"/>
      <w:r>
        <w:t>Top-K</w:t>
      </w:r>
      <w:proofErr w:type="gramEnd"/>
      <w:r>
        <w:t xml:space="preserve"> to simulate maintenance prioritization.</w:t>
      </w:r>
    </w:p>
    <w:p w14:paraId="232E535F" w14:textId="77777777" w:rsidR="001C6E4E" w:rsidRPr="001C6E4E" w:rsidRDefault="001C6E4E" w:rsidP="001C6E4E">
      <w:pPr>
        <w:pStyle w:val="ListBullet"/>
        <w:numPr>
          <w:ilvl w:val="0"/>
          <w:numId w:val="0"/>
        </w:numPr>
        <w:ind w:left="360"/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6B679" w14:textId="1EFB2104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Optional User Interface</w:t>
      </w:r>
    </w:p>
    <w:p w14:paraId="0262EEB7" w14:textId="77777777" w:rsidR="00575D74" w:rsidRDefault="00000000">
      <w:pPr>
        <w:pStyle w:val="ListBullet"/>
      </w:pPr>
      <w:r>
        <w:t>Build a Flask/</w:t>
      </w:r>
      <w:proofErr w:type="spellStart"/>
      <w:r>
        <w:t>FastAPI</w:t>
      </w:r>
      <w:proofErr w:type="spellEnd"/>
      <w:r>
        <w:t xml:space="preserve"> endpoint for real-time predictions.</w:t>
      </w:r>
    </w:p>
    <w:p w14:paraId="286CA326" w14:textId="77777777" w:rsidR="00575D74" w:rsidRDefault="00000000">
      <w:pPr>
        <w:pStyle w:val="Heading1"/>
      </w:pPr>
      <w:r>
        <w:t>Capstone Complexity</w:t>
      </w:r>
    </w:p>
    <w:p w14:paraId="6ABBA091" w14:textId="77777777" w:rsidR="00575D74" w:rsidRDefault="00000000">
      <w:pPr>
        <w:pStyle w:val="ListBullet"/>
      </w:pPr>
      <w:r>
        <w:t>Cloud integration with Azure SQL.</w:t>
      </w:r>
    </w:p>
    <w:p w14:paraId="3B0BD868" w14:textId="77777777" w:rsidR="00575D74" w:rsidRDefault="00000000">
      <w:pPr>
        <w:pStyle w:val="ListBullet"/>
      </w:pPr>
      <w:r>
        <w:t>Synthetic data generation with realistic patterns.</w:t>
      </w:r>
    </w:p>
    <w:p w14:paraId="5079DFAD" w14:textId="77777777" w:rsidR="00575D74" w:rsidRDefault="00000000">
      <w:pPr>
        <w:pStyle w:val="ListBullet"/>
      </w:pPr>
      <w:r>
        <w:t>Advanced feature engineering.</w:t>
      </w:r>
    </w:p>
    <w:p w14:paraId="38B686B4" w14:textId="77777777" w:rsidR="001C6E4E" w:rsidRDefault="00000000" w:rsidP="001C6E4E">
      <w:pPr>
        <w:pStyle w:val="ListBullet"/>
      </w:pPr>
      <w:r>
        <w:t>ML modeling + deployment readiness.</w:t>
      </w:r>
    </w:p>
    <w:p w14:paraId="297278A1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08C5A192" w14:textId="77777777" w:rsidR="001C6E4E" w:rsidRDefault="00000000" w:rsidP="001C6E4E">
      <w:pPr>
        <w:pStyle w:val="ListBullet"/>
        <w:numPr>
          <w:ilvl w:val="0"/>
          <w:numId w:val="0"/>
        </w:numPr>
        <w:ind w:left="360" w:hanging="360"/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8-Week Timeline (Completed January–March 2023)</w:t>
      </w:r>
    </w:p>
    <w:p w14:paraId="03885CEE" w14:textId="77777777" w:rsidR="001C6E4E" w:rsidRPr="001C6E4E" w:rsidRDefault="001C6E4E" w:rsidP="001C6E4E">
      <w:pPr>
        <w:pStyle w:val="ListBullet"/>
        <w:numPr>
          <w:ilvl w:val="0"/>
          <w:numId w:val="0"/>
        </w:numPr>
        <w:ind w:left="360" w:hanging="360"/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F6C44A" w14:textId="3F283263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1 – Project Setup</w:t>
      </w:r>
    </w:p>
    <w:p w14:paraId="4CD51343" w14:textId="77777777" w:rsidR="00575D74" w:rsidRDefault="00000000">
      <w:pPr>
        <w:pStyle w:val="ListBullet"/>
      </w:pPr>
      <w:r>
        <w:t>Create GitHub repository and folder structure.</w:t>
      </w:r>
    </w:p>
    <w:p w14:paraId="2550DD04" w14:textId="77777777" w:rsidR="00575D74" w:rsidRDefault="00000000">
      <w:pPr>
        <w:pStyle w:val="ListBullet"/>
      </w:pPr>
      <w:r>
        <w:t>Define project documentation sections.</w:t>
      </w:r>
    </w:p>
    <w:p w14:paraId="6F4B83FC" w14:textId="77777777" w:rsidR="001C6E4E" w:rsidRDefault="00000000" w:rsidP="001C6E4E">
      <w:pPr>
        <w:pStyle w:val="ListBullet"/>
      </w:pPr>
      <w:r>
        <w:t>Prepare virtual environment and dependencies.</w:t>
      </w:r>
    </w:p>
    <w:p w14:paraId="610C71D8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4B0D7BF8" w14:textId="3F13435F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2 – Data Simulation</w:t>
      </w:r>
    </w:p>
    <w:p w14:paraId="5F59B3C1" w14:textId="77777777" w:rsidR="00575D74" w:rsidRDefault="00000000">
      <w:pPr>
        <w:pStyle w:val="ListBullet"/>
      </w:pPr>
      <w:r>
        <w:t>Develop IoT data simulation logic.</w:t>
      </w:r>
    </w:p>
    <w:p w14:paraId="0F51EB14" w14:textId="77777777" w:rsidR="00575D74" w:rsidRDefault="00000000">
      <w:pPr>
        <w:pStyle w:val="ListBullet"/>
      </w:pPr>
      <w:r>
        <w:t>Generate 12 months of sensor data.</w:t>
      </w:r>
    </w:p>
    <w:p w14:paraId="54B40A53" w14:textId="77777777" w:rsidR="00575D74" w:rsidRDefault="00000000">
      <w:pPr>
        <w:pStyle w:val="ListBullet"/>
      </w:pPr>
      <w:r>
        <w:t>Simulate failures with realistic drift.</w:t>
      </w:r>
    </w:p>
    <w:p w14:paraId="35E01767" w14:textId="77777777" w:rsidR="001C6E4E" w:rsidRDefault="00000000" w:rsidP="001C6E4E">
      <w:pPr>
        <w:pStyle w:val="ListBullet"/>
      </w:pPr>
      <w:r>
        <w:t>Save sensor_readings.csv and failures.csv.</w:t>
      </w:r>
    </w:p>
    <w:p w14:paraId="0DC44DCA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15D6CDE1" w14:textId="70EEA1DB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3 – Azure SQL Integration</w:t>
      </w:r>
    </w:p>
    <w:p w14:paraId="6CA5003C" w14:textId="77777777" w:rsidR="00575D74" w:rsidRDefault="00000000">
      <w:pPr>
        <w:pStyle w:val="ListBullet"/>
      </w:pPr>
      <w:r>
        <w:t>Create Azure SQL database and tables.</w:t>
      </w:r>
    </w:p>
    <w:p w14:paraId="1106F34A" w14:textId="77777777" w:rsidR="00575D74" w:rsidRDefault="00000000">
      <w:pPr>
        <w:pStyle w:val="ListBullet"/>
      </w:pPr>
      <w:r>
        <w:t>Upload simulated data into SQL.</w:t>
      </w:r>
    </w:p>
    <w:p w14:paraId="6D5D8876" w14:textId="77777777" w:rsidR="001C6E4E" w:rsidRDefault="00000000" w:rsidP="001C6E4E">
      <w:pPr>
        <w:pStyle w:val="ListBullet"/>
      </w:pPr>
      <w:r>
        <w:t>Test queries and Python connection.</w:t>
      </w:r>
    </w:p>
    <w:p w14:paraId="640D21A1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4682D482" w14:textId="38490337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4 – Feature Engineering</w:t>
      </w:r>
    </w:p>
    <w:p w14:paraId="241F649B" w14:textId="77777777" w:rsidR="00575D74" w:rsidRDefault="00000000">
      <w:pPr>
        <w:pStyle w:val="ListBullet"/>
      </w:pPr>
      <w:r>
        <w:t>Load data from Azure SQL.</w:t>
      </w:r>
    </w:p>
    <w:p w14:paraId="63635EEE" w14:textId="77777777" w:rsidR="00575D74" w:rsidRDefault="00000000">
      <w:pPr>
        <w:pStyle w:val="ListBullet"/>
      </w:pPr>
      <w:r>
        <w:t>Generate rolling windows (6h, 12h, 24h).</w:t>
      </w:r>
    </w:p>
    <w:p w14:paraId="763DBB61" w14:textId="77777777" w:rsidR="00575D74" w:rsidRDefault="00000000">
      <w:pPr>
        <w:pStyle w:val="ListBullet"/>
      </w:pPr>
      <w:r>
        <w:t>Create trend/delta features.</w:t>
      </w:r>
    </w:p>
    <w:p w14:paraId="4A63FD96" w14:textId="77777777" w:rsidR="001C6E4E" w:rsidRDefault="00000000" w:rsidP="001C6E4E">
      <w:pPr>
        <w:pStyle w:val="ListBullet"/>
      </w:pPr>
      <w:r>
        <w:t>Generate y_failure_72h label.</w:t>
      </w:r>
    </w:p>
    <w:p w14:paraId="30AC4ED5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7A236B8C" w14:textId="79042FD7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5 – Exploratory Data Analysis</w:t>
      </w:r>
    </w:p>
    <w:p w14:paraId="3BE1E514" w14:textId="77777777" w:rsidR="00575D74" w:rsidRDefault="00000000">
      <w:pPr>
        <w:pStyle w:val="ListBullet"/>
      </w:pPr>
      <w:r>
        <w:lastRenderedPageBreak/>
        <w:t>Visualize distributions and trends.</w:t>
      </w:r>
    </w:p>
    <w:p w14:paraId="641DF69F" w14:textId="77777777" w:rsidR="00575D74" w:rsidRDefault="00000000">
      <w:pPr>
        <w:pStyle w:val="ListBullet"/>
      </w:pPr>
      <w:r>
        <w:t>Analyze pre-failure behavior.</w:t>
      </w:r>
    </w:p>
    <w:p w14:paraId="56141516" w14:textId="77777777" w:rsidR="001C6E4E" w:rsidRDefault="00000000" w:rsidP="001C6E4E">
      <w:pPr>
        <w:pStyle w:val="ListBullet"/>
      </w:pPr>
      <w:r>
        <w:t>Document insights and findings.</w:t>
      </w:r>
    </w:p>
    <w:p w14:paraId="6C968AFA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3081DF80" w14:textId="5B79D969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6 – Model Training</w:t>
      </w:r>
    </w:p>
    <w:p w14:paraId="0168117D" w14:textId="77777777" w:rsidR="00575D74" w:rsidRDefault="00000000">
      <w:pPr>
        <w:pStyle w:val="ListBullet"/>
      </w:pPr>
      <w:r>
        <w:t>Train baseline model (Logistic Regression).</w:t>
      </w:r>
    </w:p>
    <w:p w14:paraId="10738FAD" w14:textId="77777777" w:rsidR="00575D74" w:rsidRDefault="00000000">
      <w:pPr>
        <w:pStyle w:val="ListBullet"/>
      </w:pPr>
      <w:r>
        <w:t>Train RF and Gradient Boosting.</w:t>
      </w:r>
    </w:p>
    <w:p w14:paraId="39B0FC44" w14:textId="77777777" w:rsidR="001C6E4E" w:rsidRDefault="00000000" w:rsidP="001C6E4E">
      <w:pPr>
        <w:pStyle w:val="ListBullet"/>
      </w:pPr>
      <w:r>
        <w:t>Tune hyperparameters and address imbalance.</w:t>
      </w:r>
    </w:p>
    <w:p w14:paraId="594015AF" w14:textId="77777777" w:rsidR="001C6E4E" w:rsidRPr="001C6E4E" w:rsidRDefault="001C6E4E" w:rsidP="001C6E4E">
      <w:pPr>
        <w:pStyle w:val="ListBullet"/>
        <w:numPr>
          <w:ilvl w:val="0"/>
          <w:numId w:val="0"/>
        </w:numPr>
        <w:ind w:left="360"/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38286E" w14:textId="55CA9EEF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7 – Model Evaluation</w:t>
      </w:r>
    </w:p>
    <w:p w14:paraId="0273CA19" w14:textId="77777777" w:rsidR="00575D74" w:rsidRDefault="00000000">
      <w:pPr>
        <w:pStyle w:val="ListBullet"/>
      </w:pPr>
      <w:r>
        <w:t>Evaluate ROC-AUC, Precision, Recall, F1.</w:t>
      </w:r>
    </w:p>
    <w:p w14:paraId="2F1CD529" w14:textId="77777777" w:rsidR="00575D74" w:rsidRDefault="00000000">
      <w:pPr>
        <w:pStyle w:val="ListBullet"/>
      </w:pPr>
      <w:r>
        <w:t>Create confusion matrix and feature importance.</w:t>
      </w:r>
    </w:p>
    <w:p w14:paraId="21AA0323" w14:textId="77777777" w:rsidR="001C6E4E" w:rsidRDefault="00000000" w:rsidP="001C6E4E">
      <w:pPr>
        <w:pStyle w:val="ListBullet"/>
      </w:pPr>
      <w:r>
        <w:t xml:space="preserve">Save final </w:t>
      </w:r>
      <w:proofErr w:type="spellStart"/>
      <w:r>
        <w:t>model.pkl</w:t>
      </w:r>
      <w:proofErr w:type="spellEnd"/>
      <w:r>
        <w:t>.</w:t>
      </w:r>
    </w:p>
    <w:p w14:paraId="4EF29807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70496A47" w14:textId="124728BD" w:rsidR="00575D74" w:rsidRPr="001C6E4E" w:rsidRDefault="00000000" w:rsidP="001C6E4E">
      <w:pPr>
        <w:pStyle w:val="ListBullet"/>
        <w:numPr>
          <w:ilvl w:val="0"/>
          <w:numId w:val="0"/>
        </w:numPr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Week 8 – Documentation &amp; Publication</w:t>
      </w:r>
    </w:p>
    <w:p w14:paraId="4B7F1450" w14:textId="77777777" w:rsidR="00575D74" w:rsidRDefault="00000000">
      <w:pPr>
        <w:pStyle w:val="ListBullet"/>
      </w:pPr>
      <w:r>
        <w:t>Finalize notebooks and code.</w:t>
      </w:r>
    </w:p>
    <w:p w14:paraId="653B264A" w14:textId="77777777" w:rsidR="00575D74" w:rsidRDefault="00000000">
      <w:pPr>
        <w:pStyle w:val="ListBullet"/>
      </w:pPr>
      <w:r>
        <w:t>Add diagrams and EDA charts.</w:t>
      </w:r>
    </w:p>
    <w:p w14:paraId="2938CDEF" w14:textId="77777777" w:rsidR="00575D74" w:rsidRDefault="00000000">
      <w:pPr>
        <w:pStyle w:val="ListBullet"/>
      </w:pPr>
      <w:r>
        <w:t>Complete README.md.</w:t>
      </w:r>
    </w:p>
    <w:p w14:paraId="034116A1" w14:textId="77777777" w:rsidR="00575D74" w:rsidRDefault="00000000">
      <w:pPr>
        <w:pStyle w:val="ListBullet"/>
      </w:pPr>
      <w:r>
        <w:t>Upload project plan into /docs folder.</w:t>
      </w:r>
    </w:p>
    <w:p w14:paraId="4B06E201" w14:textId="77777777" w:rsidR="001C6E4E" w:rsidRDefault="00000000" w:rsidP="001C6E4E">
      <w:pPr>
        <w:pStyle w:val="ListBullet"/>
      </w:pPr>
      <w:r>
        <w:t>Polish and publish GitHub repository.</w:t>
      </w:r>
    </w:p>
    <w:p w14:paraId="75F2A6DF" w14:textId="77777777" w:rsidR="001C6E4E" w:rsidRDefault="001C6E4E" w:rsidP="001C6E4E">
      <w:pPr>
        <w:pStyle w:val="ListBullet"/>
        <w:numPr>
          <w:ilvl w:val="0"/>
          <w:numId w:val="0"/>
        </w:numPr>
        <w:ind w:left="360"/>
      </w:pPr>
    </w:p>
    <w:p w14:paraId="75481660" w14:textId="62190C1D" w:rsidR="00575D74" w:rsidRPr="001C6E4E" w:rsidRDefault="00000000" w:rsidP="001C6E4E">
      <w:pPr>
        <w:pStyle w:val="ListBullet"/>
        <w:numPr>
          <w:ilvl w:val="0"/>
          <w:numId w:val="0"/>
        </w:numPr>
        <w:ind w:left="360" w:hanging="360"/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E4E">
        <w:rPr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Resources</w:t>
      </w:r>
    </w:p>
    <w:p w14:paraId="698F51A4" w14:textId="77777777" w:rsidR="00575D74" w:rsidRDefault="00000000">
      <w:pPr>
        <w:pStyle w:val="ListBullet"/>
      </w:pPr>
      <w:r>
        <w:t>Azure SQL Documentation</w:t>
      </w:r>
    </w:p>
    <w:p w14:paraId="3A3BE8A7" w14:textId="77777777" w:rsidR="00575D74" w:rsidRDefault="00000000">
      <w:pPr>
        <w:pStyle w:val="ListBullet"/>
      </w:pPr>
      <w:r>
        <w:t>Scikit-learn Documentation</w:t>
      </w:r>
    </w:p>
    <w:p w14:paraId="275933F9" w14:textId="77777777" w:rsidR="00575D74" w:rsidRDefault="00000000">
      <w:pPr>
        <w:pStyle w:val="ListBullet"/>
      </w:pPr>
      <w:r>
        <w:t>Predictive Maintenance Research Papers</w:t>
      </w:r>
    </w:p>
    <w:p w14:paraId="242BA11D" w14:textId="77777777" w:rsidR="00575D74" w:rsidRDefault="00000000">
      <w:pPr>
        <w:pStyle w:val="ListBullet"/>
      </w:pPr>
      <w:r>
        <w:t>Kaggle IoT Datasets (for reference)</w:t>
      </w:r>
    </w:p>
    <w:sectPr w:rsidR="00575D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770688">
    <w:abstractNumId w:val="8"/>
  </w:num>
  <w:num w:numId="2" w16cid:durableId="965506020">
    <w:abstractNumId w:val="6"/>
  </w:num>
  <w:num w:numId="3" w16cid:durableId="1728794706">
    <w:abstractNumId w:val="5"/>
  </w:num>
  <w:num w:numId="4" w16cid:durableId="1180240725">
    <w:abstractNumId w:val="4"/>
  </w:num>
  <w:num w:numId="5" w16cid:durableId="564411467">
    <w:abstractNumId w:val="7"/>
  </w:num>
  <w:num w:numId="6" w16cid:durableId="1030187252">
    <w:abstractNumId w:val="3"/>
  </w:num>
  <w:num w:numId="7" w16cid:durableId="685013419">
    <w:abstractNumId w:val="2"/>
  </w:num>
  <w:num w:numId="8" w16cid:durableId="757363742">
    <w:abstractNumId w:val="1"/>
  </w:num>
  <w:num w:numId="9" w16cid:durableId="171665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E4E"/>
    <w:rsid w:val="0029639D"/>
    <w:rsid w:val="00326F90"/>
    <w:rsid w:val="003C7E66"/>
    <w:rsid w:val="00575D74"/>
    <w:rsid w:val="00AA1D8D"/>
    <w:rsid w:val="00B47730"/>
    <w:rsid w:val="00C720FF"/>
    <w:rsid w:val="00CB0664"/>
    <w:rsid w:val="00D43108"/>
    <w:rsid w:val="00E03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FEA0B"/>
  <w14:defaultImageDpi w14:val="330"/>
  <w15:docId w15:val="{CE0995BB-82F9-4BB5-83AB-D0FB59B7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580</Words>
  <Characters>3677</Characters>
  <Application>Microsoft Office Word</Application>
  <DocSecurity>0</DocSecurity>
  <Lines>126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Goitom N Abirha</cp:lastModifiedBy>
  <cp:revision>4</cp:revision>
  <dcterms:created xsi:type="dcterms:W3CDTF">2013-12-23T23:15:00Z</dcterms:created>
  <dcterms:modified xsi:type="dcterms:W3CDTF">2025-11-17T19:13:00Z</dcterms:modified>
  <cp:category/>
</cp:coreProperties>
</file>